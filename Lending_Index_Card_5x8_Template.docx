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44" w:type="dxa"/>
        <w:tblLayout w:type="fixed"/>
        <w:tblLook w:val="04A0" w:firstRow="1" w:lastRow="0" w:firstColumn="1" w:lastColumn="0" w:noHBand="0" w:noVBand="1"/>
      </w:tblPr>
      <w:tblGrid>
        <w:gridCol w:w="5529"/>
        <w:gridCol w:w="1701"/>
        <w:gridCol w:w="3714"/>
      </w:tblGrid>
      <w:tr w:rsidR="006C586D" w14:paraId="53FCC78A" w14:textId="77777777" w:rsidTr="00307DD1">
        <w:trPr>
          <w:trHeight w:val="567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D932A3" w14:textId="03591B93" w:rsidR="006C586D" w:rsidRDefault="00C73ABD">
            <w:pPr>
              <w:spacing w:after="0" w:line="240" w:lineRule="auto"/>
            </w:pPr>
            <w:r>
              <w:rPr>
                <w:rFonts w:ascii="Arial" w:hAnsi="Arial"/>
                <w:color w:val="6E6E6E"/>
                <w:sz w:val="21"/>
              </w:rPr>
              <w:t>2061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78552E" w14:textId="65113B75" w:rsidR="006C586D" w:rsidRDefault="00C73ABD" w:rsidP="00B30923">
            <w:pPr>
              <w:spacing w:after="0" w:line="240" w:lineRule="auto"/>
            </w:pPr>
            <w:r>
              <w:rPr>
                <w:rFonts w:ascii="Arial" w:hAnsi="Arial"/>
                <w:color w:val="6E6E6E"/>
                <w:sz w:val="19"/>
              </w:rPr>
              <w:t>5k 39D 15%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68A7DF" w14:textId="360E6568" w:rsidR="006C586D" w:rsidRPr="00852C66" w:rsidRDefault="00C73ABD" w:rsidP="002768C0">
            <w:pPr>
              <w:spacing w:after="0" w:line="240" w:lineRule="auto"/>
              <w:rPr>
                <w:sz w:val="19"/>
                <w:szCs w:val="19"/>
              </w:rPr>
            </w:pPr>
            <w:r w:rsidRPr="00852C66">
              <w:rPr>
                <w:rFonts w:ascii="Arial" w:hAnsi="Arial"/>
                <w:color w:val="6E6E6E"/>
                <w:sz w:val="19"/>
                <w:szCs w:val="19"/>
              </w:rPr>
              <w:t>MJ</w:t>
            </w:r>
          </w:p>
        </w:tc>
      </w:tr>
      <w:tr w:rsidR="006C586D" w14:paraId="6090394E" w14:textId="77777777" w:rsidTr="00F36AC5">
        <w:trPr>
          <w:trHeight w:val="561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7FD572" w14:textId="78C06A68" w:rsidR="006C586D" w:rsidRDefault="00C73ABD">
            <w:pPr>
              <w:spacing w:after="0" w:line="240" w:lineRule="auto"/>
            </w:pPr>
            <w:r>
              <w:rPr>
                <w:rFonts w:ascii="Arial" w:hAnsi="Arial"/>
                <w:color w:val="6E6E6E"/>
                <w:sz w:val="21"/>
              </w:rPr>
              <w:t>Mia S. Ybañez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2C47DC" w14:textId="08051BD9" w:rsidR="006C586D" w:rsidRDefault="00C73ABD" w:rsidP="00B30923">
            <w:pPr>
              <w:spacing w:after="0" w:line="240" w:lineRule="auto"/>
            </w:pPr>
            <w:r>
              <w:rPr>
                <w:rFonts w:ascii="Arial" w:hAnsi="Arial"/>
                <w:color w:val="6E6E6E"/>
                <w:sz w:val="19"/>
              </w:rPr>
              <w:t>5</w:t>
            </w:r>
            <w:r w:rsidR="00D26965">
              <w:rPr>
                <w:rFonts w:ascii="Arial" w:hAnsi="Arial"/>
                <w:color w:val="6E6E6E"/>
                <w:sz w:val="19"/>
              </w:rPr>
              <w:t>,</w:t>
            </w:r>
            <w:r>
              <w:rPr>
                <w:rFonts w:ascii="Arial" w:hAnsi="Arial"/>
                <w:color w:val="6E6E6E"/>
                <w:sz w:val="19"/>
              </w:rPr>
              <w:t>750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CDADC6" w14:textId="43B7B235" w:rsidR="006C586D" w:rsidRPr="00852C66" w:rsidRDefault="00C73ABD" w:rsidP="002768C0">
            <w:pPr>
              <w:spacing w:after="0" w:line="240" w:lineRule="auto"/>
              <w:rPr>
                <w:sz w:val="19"/>
                <w:szCs w:val="19"/>
              </w:rPr>
            </w:pPr>
            <w:r w:rsidRPr="00852C66">
              <w:rPr>
                <w:rFonts w:ascii="Arial" w:hAnsi="Arial"/>
                <w:color w:val="6E6E6E"/>
                <w:sz w:val="19"/>
                <w:szCs w:val="19"/>
              </w:rPr>
              <w:t>204</w:t>
            </w:r>
          </w:p>
        </w:tc>
      </w:tr>
      <w:tr w:rsidR="006C586D" w14:paraId="4D4E4C08" w14:textId="77777777" w:rsidTr="00852C66">
        <w:trPr>
          <w:trHeight w:val="4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F33DE7" w14:textId="573B51A4" w:rsidR="006C586D" w:rsidRDefault="00C73ABD">
            <w:pPr>
              <w:spacing w:after="0" w:line="240" w:lineRule="auto"/>
            </w:pPr>
            <w:proofErr w:type="spellStart"/>
            <w:r>
              <w:rPr>
                <w:rFonts w:ascii="Arial" w:hAnsi="Arial"/>
                <w:color w:val="6E6E6E"/>
                <w:sz w:val="21"/>
              </w:rPr>
              <w:t>Brgy.Alegria</w:t>
            </w:r>
            <w:proofErr w:type="spellEnd"/>
            <w:r>
              <w:rPr>
                <w:rFonts w:ascii="Arial" w:hAnsi="Arial"/>
                <w:color w:val="6E6E6E"/>
                <w:sz w:val="21"/>
              </w:rPr>
              <w:t>, Ormoc City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9A9537" w14:textId="400F3909" w:rsidR="006C586D" w:rsidRDefault="00C73ABD" w:rsidP="00B30923">
            <w:pPr>
              <w:spacing w:after="0" w:line="240" w:lineRule="auto"/>
            </w:pPr>
            <w:r>
              <w:rPr>
                <w:rFonts w:ascii="Arial" w:hAnsi="Arial"/>
                <w:color w:val="6E6E6E"/>
                <w:sz w:val="19"/>
              </w:rPr>
              <w:t>8/27/26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5B5810" w14:textId="00D405ED" w:rsidR="006C586D" w:rsidRPr="00852C66" w:rsidRDefault="00C73ABD" w:rsidP="002768C0">
            <w:pPr>
              <w:spacing w:after="0" w:line="240" w:lineRule="auto"/>
              <w:rPr>
                <w:sz w:val="19"/>
                <w:szCs w:val="19"/>
              </w:rPr>
            </w:pPr>
            <w:r w:rsidRPr="00852C66">
              <w:rPr>
                <w:rFonts w:ascii="Arial" w:hAnsi="Arial"/>
                <w:color w:val="6E6E6E"/>
                <w:sz w:val="19"/>
                <w:szCs w:val="19"/>
              </w:rPr>
              <w:t>10/25/2026</w:t>
            </w:r>
          </w:p>
        </w:tc>
      </w:tr>
    </w:tbl>
    <w:p w14:paraId="5134B810" w14:textId="77777777" w:rsidR="00662749" w:rsidRDefault="00662749"/>
    <w:sectPr w:rsidR="00662749" w:rsidSect="00034616">
      <w:pgSz w:w="11520" w:h="7200" w:orient="landscape"/>
      <w:pgMar w:top="504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470928">
    <w:abstractNumId w:val="8"/>
  </w:num>
  <w:num w:numId="2" w16cid:durableId="502816241">
    <w:abstractNumId w:val="6"/>
  </w:num>
  <w:num w:numId="3" w16cid:durableId="1715811796">
    <w:abstractNumId w:val="5"/>
  </w:num>
  <w:num w:numId="4" w16cid:durableId="1906642505">
    <w:abstractNumId w:val="4"/>
  </w:num>
  <w:num w:numId="5" w16cid:durableId="259024150">
    <w:abstractNumId w:val="7"/>
  </w:num>
  <w:num w:numId="6" w16cid:durableId="1290672737">
    <w:abstractNumId w:val="3"/>
  </w:num>
  <w:num w:numId="7" w16cid:durableId="1325082660">
    <w:abstractNumId w:val="2"/>
  </w:num>
  <w:num w:numId="8" w16cid:durableId="135494593">
    <w:abstractNumId w:val="1"/>
  </w:num>
  <w:num w:numId="9" w16cid:durableId="146423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8C0"/>
    <w:rsid w:val="0029639D"/>
    <w:rsid w:val="00307DD1"/>
    <w:rsid w:val="00316E73"/>
    <w:rsid w:val="00326F90"/>
    <w:rsid w:val="00412FC6"/>
    <w:rsid w:val="00662749"/>
    <w:rsid w:val="006C586D"/>
    <w:rsid w:val="00715542"/>
    <w:rsid w:val="00811280"/>
    <w:rsid w:val="00852C66"/>
    <w:rsid w:val="00931B6C"/>
    <w:rsid w:val="00AA1D8D"/>
    <w:rsid w:val="00B30923"/>
    <w:rsid w:val="00B47730"/>
    <w:rsid w:val="00C60038"/>
    <w:rsid w:val="00C73ABD"/>
    <w:rsid w:val="00CB0664"/>
    <w:rsid w:val="00D26965"/>
    <w:rsid w:val="00F36AC5"/>
    <w:rsid w:val="00FA3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E534DD-6B08-4B68-95D9-1405A301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Lending Index Card 5x8 - Exact Entry Layout</dc:title>
  <dc:subject>Index-card placement template for lending release records</dc:subject>
  <dc:creator/>
  <cp:keywords/>
  <dc:description>generated by python-docx</dc:description>
  <cp:lastModifiedBy>Romelito Rodriguez</cp:lastModifiedBy>
  <cp:revision>14</cp:revision>
  <cp:lastPrinted>2026-08-26T12:58:00Z</cp:lastPrinted>
  <dcterms:created xsi:type="dcterms:W3CDTF">2013-12-23T23:15:00Z</dcterms:created>
  <dcterms:modified xsi:type="dcterms:W3CDTF">2026-08-26T12:59:00Z</dcterms:modified>
  <cp:category/>
</cp:coreProperties>
</file>